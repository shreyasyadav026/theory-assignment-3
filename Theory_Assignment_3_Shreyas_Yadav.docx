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THEORY ASSIGNMENT – 3</w:t>
      </w:r>
    </w:p>
    <w:p>
      <w:pPr>
        <w:jc w:val="center"/>
      </w:pPr>
      <w:r>
        <w:rPr>
          <w:b/>
        </w:rPr>
        <w:t>Submitted By: Shreyas Yadav</w:t>
        <w:br/>
      </w:r>
      <w:r>
        <w:t>University Roll No.: 22515000131</w:t>
        <w:br/>
      </w:r>
      <w:r>
        <w:t>Course: B.Tech (CSE)</w:t>
        <w:br/>
      </w:r>
      <w:r>
        <w:t>Section: NC</w:t>
        <w:br/>
      </w:r>
      <w:r>
        <w:t>College: GLA University</w:t>
        <w:br/>
      </w:r>
      <w:r>
        <w:t>Submitted To: Mr. Gautam Mukherjee</w:t>
      </w:r>
    </w:p>
    <w:p>
      <w:r>
        <w:br w:type="page"/>
      </w:r>
    </w:p>
    <w:p>
      <w:pPr>
        <w:keepNext/>
      </w:pPr>
      <w:r>
        <w:rPr>
          <w:b/>
          <w:sz w:val="24"/>
        </w:rPr>
        <w:t>1. Differentiate between frontend and backend JavaScript.</w:t>
      </w:r>
    </w:p>
    <w:p>
      <w:r>
        <w:t>Frontend JavaScript works inside the browser and controls the parts of a website that users interact with, such as buttons, forms, and dynamic page content. Backend JavaScript runs on a server, often using Node.js, and is used for tasks such as processing requests, checking login details, and communicating with databases.</w:t>
      </w:r>
    </w:p>
    <w:p>
      <w:pPr>
        <w:spacing w:after="160"/>
        <w:ind w:left="360"/>
      </w:pPr>
      <w:r>
        <w:rPr>
          <w:rFonts w:ascii="Consolas" w:hAnsi="Consolas"/>
          <w:sz w:val="18"/>
        </w:rPr>
        <w:t>Example:</w:t>
        <w:br/>
        <w:t>// Frontend</w:t>
        <w:br/>
        <w:t>document.getElementById("message").textContent = "Hello!";</w:t>
        <w:br/>
        <w:br/>
        <w:t>// Backend (Node.js)</w:t>
        <w:br/>
        <w:t>const http = require("http");</w:t>
        <w:br/>
        <w:t>http.createServer((req, res) =&gt; {</w:t>
        <w:br/>
        <w:t xml:space="preserve">  res.end("Response from server");</w:t>
        <w:br/>
        <w:t>}).listen(3000);</w:t>
      </w:r>
    </w:p>
    <w:p>
      <w:pPr>
        <w:keepNext/>
      </w:pPr>
      <w:r>
        <w:rPr>
          <w:b/>
          <w:sz w:val="24"/>
        </w:rPr>
        <w:t>2. What is the DOM?</w:t>
      </w:r>
    </w:p>
    <w:p>
      <w:r>
        <w:t>The Document Object Model (DOM) is a tree-like representation of an HTML page. It allows JavaScript to find HTML elements and change their text, attributes, structure, or styles while the page is open.</w:t>
      </w:r>
    </w:p>
    <w:p>
      <w:pPr>
        <w:spacing w:after="160"/>
        <w:ind w:left="360"/>
      </w:pPr>
      <w:r>
        <w:rPr>
          <w:rFonts w:ascii="Consolas" w:hAnsi="Consolas"/>
          <w:sz w:val="18"/>
        </w:rPr>
        <w:t>Example:</w:t>
        <w:br/>
        <w:t>// HTML: &lt;h2 id="heading"&gt;Welcome&lt;/h2&gt;</w:t>
        <w:br/>
        <w:t>document.getElementById("heading").textContent = "Hello, World!";</w:t>
      </w:r>
    </w:p>
    <w:p>
      <w:pPr>
        <w:keepNext/>
      </w:pPr>
      <w:r>
        <w:rPr>
          <w:b/>
          <w:sz w:val="24"/>
        </w:rPr>
        <w:t>3. What is an event in JavaScript?</w:t>
      </w:r>
    </w:p>
    <w:p>
      <w:r>
        <w:t>An event is an action or occurrence that the browser can detect. Examples include clicking a button, typing on the keyboard, submitting a form, or changing an input value. JavaScript can attach a function to an event so that a task runs when the event occurs.</w:t>
      </w:r>
    </w:p>
    <w:p>
      <w:pPr>
        <w:spacing w:after="160"/>
        <w:ind w:left="360"/>
      </w:pPr>
      <w:r>
        <w:rPr>
          <w:rFonts w:ascii="Consolas" w:hAnsi="Consolas"/>
          <w:sz w:val="18"/>
        </w:rPr>
        <w:t>Example:</w:t>
        <w:br/>
        <w:t>document.getElementById("btn").addEventListener("click", function () {</w:t>
        <w:br/>
        <w:t xml:space="preserve">  alert("You clicked the button!");</w:t>
        <w:br/>
        <w:t>});</w:t>
      </w:r>
    </w:p>
    <w:p>
      <w:pPr>
        <w:keepNext/>
      </w:pPr>
      <w:r>
        <w:rPr>
          <w:b/>
          <w:sz w:val="24"/>
        </w:rPr>
        <w:t>4. Explain the event loop in JavaScript.</w:t>
      </w:r>
    </w:p>
    <w:p>
      <w:r>
        <w:t>The event loop coordinates the execution of synchronous code and queued asynchronous callbacks. JavaScript first runs the current synchronous statements. Once the call stack is clear, queued work can run. Promise callbacks are handled as microtasks before the next timer task.</w:t>
      </w:r>
    </w:p>
    <w:p>
      <w:pPr>
        <w:spacing w:after="160"/>
        <w:ind w:left="360"/>
      </w:pPr>
      <w:r>
        <w:rPr>
          <w:rFonts w:ascii="Consolas" w:hAnsi="Consolas"/>
          <w:sz w:val="18"/>
        </w:rPr>
        <w:t>Example:</w:t>
        <w:br/>
        <w:t>console.log("First");</w:t>
        <w:br/>
        <w:t>setTimeout(() =&gt; console.log("Timer"), 0);</w:t>
        <w:br/>
        <w:t>console.log("Last");</w:t>
        <w:br/>
        <w:br/>
        <w:t>// Output:</w:t>
        <w:br/>
        <w:t>// First</w:t>
        <w:br/>
        <w:t>// Last</w:t>
        <w:br/>
        <w:t>// Timer</w:t>
      </w:r>
    </w:p>
    <w:p>
      <w:pPr>
        <w:keepNext/>
      </w:pPr>
      <w:r>
        <w:rPr>
          <w:b/>
          <w:sz w:val="24"/>
        </w:rPr>
        <w:t>5. What is hoisting in JavaScript?</w:t>
      </w:r>
    </w:p>
    <w:p>
      <w:r>
        <w:t>Hoisting refers to the way JavaScript handles declarations before the code in a scope is executed. Function declarations can be called before their position in the code. A var declaration is available with the value undefined before its assignment, whereas let and const cannot be accessed before initialization.</w:t>
      </w:r>
    </w:p>
    <w:p>
      <w:pPr>
        <w:spacing w:after="160"/>
        <w:ind w:left="360"/>
      </w:pPr>
      <w:r>
        <w:rPr>
          <w:rFonts w:ascii="Consolas" w:hAnsi="Consolas"/>
          <w:sz w:val="18"/>
        </w:rPr>
        <w:t>Example:</w:t>
        <w:br/>
        <w:t>console.log(score); // undefined</w:t>
        <w:br/>
        <w:t>var score = 50;</w:t>
        <w:br/>
        <w:br/>
        <w:t>showMessage();</w:t>
        <w:br/>
        <w:t>function showMessage() {</w:t>
        <w:br/>
        <w:t xml:space="preserve">  console.log("Welcome!");</w:t>
        <w:br/>
        <w:t>}</w:t>
      </w:r>
    </w:p>
    <w:p>
      <w:pPr>
        <w:keepNext/>
      </w:pPr>
      <w:r>
        <w:rPr>
          <w:b/>
          <w:sz w:val="24"/>
        </w:rPr>
        <w:t>6. What is event bubbling?</w:t>
      </w:r>
    </w:p>
    <w:p>
      <w:r>
        <w:t>Event bubbling means that an event first occurs on the target element and then moves upward through its parent elements. As a result, event handlers on the target and its ancestors may run. The event.stopPropagation() method can be used when further propagation should be prevented.</w:t>
      </w:r>
    </w:p>
    <w:p>
      <w:pPr>
        <w:spacing w:after="160"/>
        <w:ind w:left="360"/>
      </w:pPr>
      <w:r>
        <w:rPr>
          <w:rFonts w:ascii="Consolas" w:hAnsi="Consolas"/>
          <w:sz w:val="18"/>
        </w:rPr>
        <w:t>Example:</w:t>
        <w:br/>
        <w:t>document.getElementById("parent").addEventListener("click", () =&gt; {</w:t>
        <w:br/>
        <w:t xml:space="preserve">  console.log("Parent element");</w:t>
        <w:br/>
        <w:t>});</w:t>
        <w:br/>
        <w:br/>
        <w:t>document.getElementById("child").addEventListener("click", () =&gt; {</w:t>
        <w:br/>
        <w:t xml:space="preserve">  console.log("Child element");</w:t>
        <w:br/>
        <w:t>});</w:t>
      </w:r>
    </w:p>
    <w:p>
      <w:pPr>
        <w:keepNext/>
      </w:pPr>
      <w:r>
        <w:rPr>
          <w:b/>
          <w:sz w:val="24"/>
        </w:rPr>
        <w:t>7. Differentiate between named, anonymous, and arrow functions.</w:t>
      </w:r>
    </w:p>
    <w:p>
      <w:r>
        <w:t>A named function has an identifiable name and can be called using that name. An anonymous function has no name of its own and is often stored in a variable or used as a callback. An arrow function uses the =&gt; symbol and offers a shorter syntax; unlike regular functions, it takes the value of this from its surrounding scope.</w:t>
      </w:r>
    </w:p>
    <w:p>
      <w:pPr>
        <w:spacing w:after="160"/>
        <w:ind w:left="360"/>
      </w:pPr>
      <w:r>
        <w:rPr>
          <w:rFonts w:ascii="Consolas" w:hAnsi="Consolas"/>
          <w:sz w:val="18"/>
        </w:rPr>
        <w:t>Example:</w:t>
        <w:br/>
        <w:t>function add(a, b) {</w:t>
        <w:br/>
        <w:t xml:space="preserve">  return a + b;</w:t>
        <w:br/>
        <w:t>}</w:t>
        <w:br/>
        <w:br/>
        <w:t>const subtract = function (a, b) {</w:t>
        <w:br/>
        <w:t xml:space="preserve">  return a - b;</w:t>
        <w:br/>
        <w:t>};</w:t>
        <w:br/>
        <w:br/>
        <w:t>const multiply = (a, b) =&gt; a * b;</w:t>
        <w:br/>
        <w:br/>
        <w:t>console.log(add(4, 2));       // 6</w:t>
        <w:br/>
        <w:t>console.log(subtract(4, 2));  // 2</w:t>
        <w:br/>
        <w:t>console.log(multiply(4, 2));  // 8</w:t>
      </w:r>
    </w:p>
    <w:p>
      <w:pPr>
        <w:keepNext/>
      </w:pPr>
      <w:r>
        <w:rPr>
          <w:b/>
          <w:sz w:val="24"/>
        </w:rPr>
        <w:t>8. Explain for...of and for...in loops.</w:t>
      </w:r>
    </w:p>
    <w:p>
      <w:r>
        <w:t>The for...of loop iterates over values in an iterable, such as an array or string. The for...in loop iterates over enumerable property names of an object. When used with an array, for...in gives index keys rather than the array values directly.</w:t>
      </w:r>
    </w:p>
    <w:p>
      <w:pPr>
        <w:spacing w:after="160"/>
        <w:ind w:left="360"/>
      </w:pPr>
      <w:r>
        <w:rPr>
          <w:rFonts w:ascii="Consolas" w:hAnsi="Consolas"/>
          <w:sz w:val="18"/>
        </w:rPr>
        <w:t>Example:</w:t>
        <w:br/>
        <w:t>const numbers = [5, 10, 15];</w:t>
        <w:br/>
        <w:br/>
        <w:t>for (const value of numbers) {</w:t>
        <w:br/>
        <w:t xml:space="preserve">  console.log(value);</w:t>
        <w:br/>
        <w:t>}</w:t>
        <w:br/>
        <w:br/>
        <w:t>const student = { name: "Shreyas", age: 20 };</w:t>
        <w:br/>
        <w:br/>
        <w:t>for (const key in student) {</w:t>
        <w:br/>
        <w:t xml:space="preserve">  console.log(key, student[key]);</w:t>
        <w:br/>
        <w:t>}</w:t>
      </w:r>
    </w:p>
    <w:p>
      <w:pPr>
        <w:keepNext/>
      </w:pPr>
      <w:r>
        <w:rPr>
          <w:b/>
          <w:sz w:val="24"/>
        </w:rPr>
        <w:t>9. Explain any five array methods in JavaScript.</w:t>
      </w:r>
    </w:p>
    <w:p>
      <w:r>
        <w:t>Array methods are built-in operations that help us modify arrays, create new arrays, or process their elements. Five useful methods are push(), pop(), map(), filter(), and forEach().</w:t>
      </w:r>
    </w:p>
    <w:p>
      <w:pPr>
        <w:spacing w:after="160"/>
        <w:ind w:left="360"/>
      </w:pPr>
      <w:r>
        <w:rPr>
          <w:rFonts w:ascii="Consolas" w:hAnsi="Consolas"/>
          <w:sz w:val="18"/>
        </w:rPr>
        <w:t>Example:</w:t>
        <w:br/>
        <w:t>let values = [1, 2];</w:t>
        <w:br/>
        <w:t>values.push(3);                 // Adds 3 at the end</w:t>
        <w:br/>
        <w:t>values.pop();                   // Removes the last element</w:t>
        <w:br/>
        <w:br/>
        <w:t>const doubled = [1, 2, 3].map(n =&gt; n * 2); // [2, 4, 6]</w:t>
        <w:br/>
        <w:t>const even = [1, 2, 3, 4].filter(n =&gt; n % 2 === 0); // [2, 4]</w:t>
        <w:br/>
        <w:br/>
        <w:t>["A", "B"].forEach(item =&gt; console.log(item));</w:t>
      </w:r>
    </w:p>
    <w:p>
      <w:pPr>
        <w:keepNext/>
      </w:pPr>
      <w:r>
        <w:rPr>
          <w:b/>
          <w:sz w:val="24"/>
        </w:rPr>
        <w:t>10. What is a callback function?</w:t>
      </w:r>
    </w:p>
    <w:p>
      <w:r>
        <w:t>A callback is a function passed as an argument to another function. The receiving function can execute it immediately or later, for example after a button click or when a timer finishes. Callbacks are commonly used in event handling and asynchronous tasks.</w:t>
      </w:r>
    </w:p>
    <w:p>
      <w:pPr>
        <w:spacing w:after="160"/>
        <w:ind w:left="360"/>
      </w:pPr>
      <w:r>
        <w:rPr>
          <w:rFonts w:ascii="Consolas" w:hAnsi="Consolas"/>
          <w:sz w:val="18"/>
        </w:rPr>
        <w:t>Example:</w:t>
        <w:br/>
        <w:t>function greet(name, callback) {</w:t>
        <w:br/>
        <w:t xml:space="preserve">  console.log("Hello, " + name);</w:t>
        <w:br/>
        <w:t xml:space="preserve">  callback();</w:t>
        <w:br/>
        <w:t>}</w:t>
        <w:br/>
        <w:br/>
        <w:t>function welcome() {</w:t>
        <w:br/>
        <w:t xml:space="preserve">  console.log("Welcome!");</w:t>
        <w:br/>
        <w:t>}</w:t>
        <w:br/>
        <w:br/>
        <w:t>greet("Shreyas", welcome);</w:t>
        <w:br/>
        <w:br/>
        <w:t>// Output:</w:t>
        <w:br/>
        <w:t>// Hello, Shreyas</w:t>
        <w:br/>
        <w:t>// Welcome!</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